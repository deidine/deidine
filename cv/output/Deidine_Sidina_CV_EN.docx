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SIDINA</w:t>
      </w:r>
    </w:p>
    <w:p>
      <w:pPr>
        <w:spacing w:after="80"/>
        <w:jc w:val="center"/>
      </w:pPr>
      <w:r>
        <w:rPr>
          <w:i/>
          <w:sz w:val="25"/>
        </w:rPr>
        <w:t>Software Engineer</w:t>
      </w:r>
    </w:p>
    <w:p>
      <w:pPr>
        <w:spacing w:after="40"/>
        <w:jc w:val="center"/>
      </w:pPr>
      <w:r>
        <w:rPr>
          <w:sz w:val="20"/>
        </w:rPr>
        <w:t>cheigeurdeidine@gmail.com  |  +222 49619609  |  linkedin.com/in/deidine  |  github.com/deidine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sz w:val="21"/>
        </w:rPr>
        <w:t>Software engineer with experience delivering full-stack web, mobile, and desktop applications across real estate, e-commerce, government, and fintech-adjacent projects. Skilled in React/Next.js, React Native, Spring Boot, and Python, with hands-on experience in AI integration (OpenAI SDK, RAG), cloud deployment (AWS, GCP), and both SQL and NoSQL database design.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JavaScript, TypeScript, Python, Java, C, C++, PHP, Dart, SQL</w:t>
      </w:r>
    </w:p>
    <w:p>
      <w:pPr>
        <w:spacing w:after="40"/>
      </w:pPr>
      <w:r>
        <w:rPr>
          <w:b/>
          <w:sz w:val="21"/>
        </w:rPr>
        <w:t xml:space="preserve">Frontend &amp; Mobile: </w:t>
      </w:r>
      <w:r>
        <w:rPr>
          <w:sz w:val="21"/>
        </w:rPr>
        <w:t>React, Next.js, Angular, Vue.js, React Native, Electron, HTML, CSS, Tailwind CSS, Bootstrap</w:t>
      </w:r>
    </w:p>
    <w:p>
      <w:pPr>
        <w:spacing w:after="40"/>
      </w:pPr>
      <w:r>
        <w:rPr>
          <w:b/>
          <w:sz w:val="21"/>
        </w:rPr>
        <w:t xml:space="preserve">Backend: </w:t>
      </w:r>
      <w:r>
        <w:rPr>
          <w:sz w:val="21"/>
        </w:rPr>
        <w:t>Spring Boot, Hibernate/JPA, Laravel, Django, REST API, SOAP</w:t>
      </w:r>
    </w:p>
    <w:p>
      <w:pPr>
        <w:spacing w:after="40"/>
      </w:pPr>
      <w:r>
        <w:rPr>
          <w:b/>
          <w:sz w:val="21"/>
        </w:rPr>
        <w:t xml:space="preserve">Databases: </w:t>
      </w:r>
      <w:r>
        <w:rPr>
          <w:sz w:val="21"/>
        </w:rPr>
        <w:t>MySQL, PostgreSQL, MongoDB, Firebase, Supabase, SQL Server, NoSQL</w:t>
      </w:r>
    </w:p>
    <w:p>
      <w:pPr>
        <w:spacing w:after="40"/>
      </w:pPr>
      <w:r>
        <w:rPr>
          <w:b/>
          <w:sz w:val="21"/>
        </w:rPr>
        <w:t xml:space="preserve">AI &amp; Data: </w:t>
      </w:r>
      <w:r>
        <w:rPr>
          <w:sz w:val="21"/>
        </w:rPr>
        <w:t>Machine Learning, Deep Learning, NLP, OpenAI SDK, Retrieval-Augmented Generation (RAG), Image Processing</w:t>
      </w:r>
    </w:p>
    <w:p>
      <w:pPr>
        <w:spacing w:after="40"/>
      </w:pPr>
      <w:r>
        <w:rPr>
          <w:b/>
          <w:sz w:val="21"/>
        </w:rPr>
        <w:t xml:space="preserve">Real-Time &amp; Native: </w:t>
      </w:r>
      <w:r>
        <w:rPr>
          <w:sz w:val="21"/>
        </w:rPr>
        <w:t>WebRTC, LiveKit, Socket.IO, end-to-end encryption, native React Native/Expo modules, Turborepo/Yarn Berry monorepos</w:t>
      </w:r>
    </w:p>
    <w:p>
      <w:pPr>
        <w:spacing w:after="40"/>
      </w:pPr>
      <w:r>
        <w:rPr>
          <w:b/>
          <w:sz w:val="21"/>
        </w:rPr>
        <w:t xml:space="preserve">Cloud &amp; DevOps: </w:t>
      </w:r>
      <w:r>
        <w:rPr>
          <w:sz w:val="21"/>
        </w:rPr>
        <w:t>AWS, Google Cloud, Docker, CI/CD, Git</w:t>
      </w:r>
    </w:p>
    <w:p>
      <w:pPr>
        <w:spacing w:after="40"/>
      </w:pPr>
      <w:r>
        <w:rPr>
          <w:b/>
          <w:sz w:val="21"/>
        </w:rPr>
        <w:t xml:space="preserve">Security &amp; Networking: </w:t>
      </w:r>
      <w:r>
        <w:rPr>
          <w:sz w:val="21"/>
        </w:rPr>
        <w:t>Wireshark, Burp Suite, Nmap, Kali Linux, network fundamentals</w:t>
      </w:r>
    </w:p>
    <w:p>
      <w:pPr>
        <w:spacing w:after="40"/>
      </w:pPr>
      <w:r>
        <w:rPr>
          <w:b/>
          <w:sz w:val="21"/>
        </w:rPr>
        <w:t xml:space="preserve">Tools &amp; Methods: </w:t>
      </w:r>
      <w:r>
        <w:rPr>
          <w:sz w:val="21"/>
        </w:rPr>
        <w:t>Figma, Postman, QGIS, Odoo, Claude (AI-assisted development), UML, Agile, Merise (MCD/MLD/MCT), Design Patterns</w:t>
      </w:r>
    </w:p>
    <w:p>
      <w:pPr>
        <w:spacing w:after="40"/>
      </w:pPr>
      <w:r>
        <w:rPr>
          <w:b/>
          <w:sz w:val="21"/>
        </w:rPr>
        <w:t xml:space="preserve">Release &amp; Deployment: </w:t>
      </w:r>
      <w:r>
        <w:rPr>
          <w:sz w:val="21"/>
        </w:rPr>
        <w:t>Google Play Console, Apple App Store Connect / TestFlight, CodePush OTA updates, Docker, GitHub Actions CI/CD, Fastlane-style versioned release pipelines</w:t>
      </w:r>
    </w:p>
    <w:p>
      <w:pPr>
        <w:spacing w:after="40"/>
      </w:pPr>
      <w:r>
        <w:rPr>
          <w:b/>
          <w:sz w:val="21"/>
        </w:rPr>
        <w:t xml:space="preserve">Digital Marketing: </w:t>
      </w:r>
      <w:r>
        <w:rPr>
          <w:sz w:val="21"/>
        </w:rPr>
        <w:t>Facebook &amp; LinkedIn Page management, Meta Ads Manager campaign creation, social media marketing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PROJECT EXPERIENCE (FREELANCE)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Nougta – Multi-Tenant Point-of-Sale System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Building an offline-first POS mobile app (React Native, WatermelonDB) with real-time multi-device sync via Firebase Firestore and FCM.</w:t>
      </w:r>
    </w:p>
    <w:p>
      <w:pPr>
        <w:pStyle w:val="ListBullet"/>
        <w:spacing w:after="40"/>
        <w:ind w:left="317"/>
      </w:pPr>
      <w:r>
        <w:rPr>
          <w:sz w:val="21"/>
        </w:rPr>
        <w:t>Developed the NestJS/MongoDB backend and Next.js admin dashboard, ecommerce storefront, and accounting module.</w:t>
      </w:r>
    </w:p>
    <w:p>
      <w:pPr>
        <w:pStyle w:val="ListBullet"/>
        <w:spacing w:after="40"/>
        <w:ind w:left="317"/>
      </w:pPr>
      <w:r>
        <w:rPr>
          <w:sz w:val="21"/>
        </w:rPr>
        <w:t>Own end-to-end release management: versioned AAB/APK and iOS release builds, Play Store and App Store Connect submissions, CodePush OTA updates, and a custom version-guard script enforcing Play Store/App Store versioning rules in CI.</w:t>
      </w:r>
    </w:p>
    <w:p>
      <w:pPr>
        <w:pStyle w:val="ListBullet"/>
        <w:spacing w:after="40"/>
        <w:ind w:left="317"/>
      </w:pPr>
      <w:r>
        <w:rPr>
          <w:sz w:val="21"/>
        </w:rPr>
        <w:t>Set up Docker-based deployment and GitHub Actions CI/CD pipelines for the backend and web apps.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Enterprise Communication Platform (Confidential) – Native E2E Encryption &amp; WebRTC Modules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Contributed native React Native/Expo modules to a whitelabel, multi-client secure communication platform (institutional clients), focused on end-to-end encrypted peer-to-peer and group voice/video calling and messaging.</w:t>
      </w:r>
    </w:p>
    <w:p>
      <w:pPr>
        <w:pStyle w:val="ListBullet"/>
        <w:spacing w:after="40"/>
        <w:ind w:left="317"/>
      </w:pPr>
      <w:r>
        <w:rPr>
          <w:sz w:val="21"/>
        </w:rPr>
        <w:t>Built real-time WebRTC calling features on top of LiveKit and Socket.IO signaling for P2P and group calls.</w:t>
      </w:r>
    </w:p>
    <w:p>
      <w:pPr>
        <w:pStyle w:val="ListBullet"/>
        <w:spacing w:after="40"/>
        <w:ind w:left="317"/>
      </w:pPr>
      <w:r>
        <w:rPr>
          <w:sz w:val="21"/>
        </w:rPr>
        <w:t>Built a daily reporting feature letting each user submit a full activity report, aggregated for operational review.</w:t>
      </w:r>
    </w:p>
    <w:p>
      <w:pPr>
        <w:pStyle w:val="ListBullet"/>
        <w:spacing w:after="40"/>
        <w:ind w:left="317"/>
      </w:pPr>
      <w:r>
        <w:rPr>
          <w:sz w:val="21"/>
        </w:rPr>
        <w:t>Worked within a Yarn/Turborepo monorepo alongside dedicated mobile, dashboard, and infrastructure teams.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Khidmaty – National Government Services Platform (Mobile, Backend &amp; Ops)</w:t>
      </w:r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Own end-to-end maintenance of a national government services platform serving 500,000+ users, covering vehicle registration/ownership transfer (ANRPTS, carte grise) and judicial record (casier judiciaire) requests with in-app PDF preview, share, and download.</w:t>
      </w:r>
    </w:p>
    <w:p>
      <w:pPr>
        <w:pStyle w:val="ListBullet"/>
        <w:spacing w:after="40"/>
        <w:ind w:left="317"/>
      </w:pPr>
      <w:r>
        <w:rPr>
          <w:sz w:val="21"/>
        </w:rPr>
        <w:t>Administer the production database, including regular backups and data integrity checks.</w:t>
      </w:r>
    </w:p>
    <w:p>
      <w:pPr>
        <w:pStyle w:val="ListBullet"/>
        <w:spacing w:after="40"/>
        <w:ind w:left="317"/>
      </w:pPr>
      <w:r>
        <w:rPr>
          <w:sz w:val="21"/>
        </w:rPr>
        <w:t>Release and maintain the app on both Google Play and the Apple App Store; resolve store policy reviews and compliance issues to keep releases approved and live.</w:t>
      </w:r>
    </w:p>
    <w:p>
      <w:pPr>
        <w:pStyle w:val="ListBullet"/>
        <w:spacing w:after="40"/>
        <w:ind w:left="317"/>
      </w:pPr>
      <w:r>
        <w:rPr>
          <w:sz w:val="21"/>
        </w:rPr>
        <w:t>Triage and fix client-reported bugs and mobile app crashes/memory issues; upgrade dependencies and OS/SDK targets to the latest supported versions.</w:t>
      </w:r>
    </w:p>
    <w:p>
      <w:pPr>
        <w:pStyle w:val="ListBullet"/>
        <w:spacing w:after="40"/>
        <w:ind w:left="317"/>
      </w:pPr>
      <w:r>
        <w:rPr>
          <w:sz w:val="21"/>
        </w:rPr>
        <w:t>Monitor the platform for security threats and apply security patches to protect user and government data.</w:t>
      </w:r>
    </w:p>
    <w:p>
      <w:pPr>
        <w:pStyle w:val="ListBullet"/>
        <w:spacing w:after="40"/>
        <w:ind w:left="317"/>
      </w:pPr>
      <w:r>
        <w:rPr>
          <w:sz w:val="21"/>
        </w:rPr>
        <w:t>Represent the engineering side in meetings with ministry officials and senior government stakeholders on requirements, incidents, and roadmap.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Houwity – National Registry Mobile App (Frontend)</w:t>
      </w:r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Built and maintain the mobile app frontend for Houwity, a national registry platform equivalent to Mauritania's official ANRPTS portal (anrpts.gov.mr), giving citizens mobile access to the same registry services as the Khidmaty app.</w:t>
      </w:r>
    </w:p>
    <w:p>
      <w:pPr>
        <w:pStyle w:val="ListBullet"/>
        <w:spacing w:after="40"/>
        <w:ind w:left="317"/>
      </w:pPr>
      <w:r>
        <w:rPr>
          <w:sz w:val="21"/>
        </w:rPr>
        <w:t>Own ongoing maintenance: feature updates, bug fixes, and alignment with backend/API changes as the registry system evolves.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Temwine – Grocery Supply Chain Mobile App</w:t>
      </w:r>
      <w:r>
        <w:tab/>
      </w:r>
      <w:r>
        <w:rPr>
          <w:i/>
          <w:sz w:val="20"/>
        </w:rPr>
        <w:t>Oct 2024 – Present</w:t>
      </w:r>
    </w:p>
    <w:p>
      <w:pPr>
        <w:pStyle w:val="ListBullet"/>
        <w:spacing w:after="40"/>
        <w:ind w:left="317"/>
      </w:pPr>
      <w:r>
        <w:rPr>
          <w:sz w:val="21"/>
        </w:rPr>
        <w:t>Developing a React Native app with a Next.js/MongoDB backend to help low-income families purchase government-subsidized groceries.</w:t>
      </w:r>
    </w:p>
    <w:p>
      <w:pPr>
        <w:pStyle w:val="ListBullet"/>
        <w:spacing w:after="40"/>
        <w:ind w:left="317"/>
      </w:pPr>
      <w:r>
        <w:rPr>
          <w:sz w:val="21"/>
        </w:rPr>
        <w:t>Built APIs to verify beneficiary eligibility against the national ID registry and enforce one-purchase-per-day limits.</w:t>
      </w:r>
    </w:p>
    <w:p>
      <w:pPr>
        <w:pStyle w:val="ListBullet"/>
        <w:spacing w:after="40"/>
        <w:ind w:left="317"/>
      </w:pPr>
      <w:r>
        <w:rPr>
          <w:sz w:val="21"/>
        </w:rPr>
        <w:t>Implemented OTP verification and shipment notifications for store owners.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Real Estate Listing Platform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property listing website with city-based filtering for rentals and sales.</w:t>
      </w:r>
    </w:p>
    <w:p>
      <w:pPr>
        <w:pStyle w:val="ListBullet"/>
        <w:spacing w:after="40"/>
        <w:ind w:left="317"/>
      </w:pPr>
      <w:r>
        <w:rPr>
          <w:sz w:val="21"/>
        </w:rPr>
        <w:t>Improved SEO and set up analytics tracking (TTFB, FID, FCP) with Matomo and Google Analytics to monitor user behavior and bounce rate.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Supabase, Tailwind CSS.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AI Chatbot with Retrieval-Augmented Generation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GPT-based chat application with real-time response streaming using the OpenAI SDK.</w:t>
      </w:r>
    </w:p>
    <w:p>
      <w:pPr>
        <w:pStyle w:val="ListBullet"/>
        <w:spacing w:after="40"/>
        <w:ind w:left="317"/>
      </w:pPr>
      <w:r>
        <w:rPr>
          <w:sz w:val="21"/>
        </w:rPr>
        <w:t>Implemented RAG to answer company-specific and general-knowledge queries.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E-Commerce Platform</w:t>
      </w:r>
      <w:r>
        <w:tab/>
      </w:r>
      <w:r>
        <w:rPr>
          <w:i/>
          <w:sz w:val="20"/>
        </w:rPr>
        <w:t>Mar – Apr 2024</w:t>
      </w:r>
    </w:p>
    <w:p>
      <w:pPr>
        <w:pStyle w:val="ListBullet"/>
        <w:spacing w:after="40"/>
        <w:ind w:left="317"/>
      </w:pPr>
      <w:r>
        <w:rPr>
          <w:sz w:val="21"/>
        </w:rPr>
        <w:t>Built an e-commerce site with product browsing, cart, and checkout, plus an admin dashboard for product, inventory, and warehouse management.</w:t>
      </w:r>
    </w:p>
    <w:p>
      <w:pPr>
        <w:pStyle w:val="ListBullet"/>
        <w:spacing w:after="40"/>
        <w:ind w:left="317"/>
      </w:pPr>
      <w:r>
        <w:rPr>
          <w:sz w:val="21"/>
        </w:rPr>
        <w:t>Deployed to AWS and Hostinger and configured a VPS with a custom domain for production hosting.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Custom Form Builder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Built a drag-and-drop form builder (file uploads, dates, checkboxes, radio buttons, text fields) with live style customization.</w:t>
      </w:r>
    </w:p>
    <w:p>
      <w:pPr>
        <w:pStyle w:val="ListBullet"/>
        <w:spacing w:after="40"/>
        <w:ind w:left="317"/>
      </w:pPr>
      <w:r>
        <w:rPr>
          <w:sz w:val="21"/>
        </w:rPr>
        <w:t>Added code export to Flutter, React, Next.js, and HTML, plus form sharing and submission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Stadium Booking Mobile App</w:t>
      </w:r>
      <w:r>
        <w:tab/>
      </w:r>
      <w:r>
        <w:rPr>
          <w:i/>
          <w:sz w:val="20"/>
        </w:rPr>
        <w:t>Sep – Dec 2023</w:t>
      </w:r>
    </w:p>
    <w:p>
      <w:pPr>
        <w:pStyle w:val="ListBullet"/>
        <w:spacing w:after="40"/>
        <w:ind w:left="317"/>
      </w:pPr>
      <w:r>
        <w:rPr>
          <w:sz w:val="21"/>
        </w:rPr>
        <w:t>Built a mobile app for booking football stadiums, with availability browsing and payment-proof upload for owner validation.</w:t>
      </w:r>
    </w:p>
    <w:p>
      <w:pPr>
        <w:pStyle w:val="ListBullet"/>
        <w:spacing w:after="40"/>
        <w:ind w:left="317"/>
      </w:pPr>
      <w:r>
        <w:rPr>
          <w:sz w:val="21"/>
        </w:rPr>
        <w:t>Built owner-side tools for managing stadiums and tracking reservations.</w:t>
      </w:r>
    </w:p>
    <w:p>
      <w:pPr>
        <w:pStyle w:val="ListBullet"/>
        <w:spacing w:after="40"/>
        <w:ind w:left="317"/>
      </w:pPr>
      <w:r>
        <w:rPr>
          <w:sz w:val="21"/>
        </w:rPr>
        <w:t>Technologies: Flutter, Dart, Django, MySQL, REST API, GetX, Google Maps.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Point-of-Sale &amp; Inventory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POS application supporting cash, credit, VAT, and bank payment types, with low-stock alerts and sales/profit reporting.</w:t>
      </w:r>
    </w:p>
    <w:p>
      <w:pPr>
        <w:pStyle w:val="ListBullet"/>
        <w:spacing w:after="40"/>
        <w:ind w:left="317"/>
      </w:pPr>
      <w:r>
        <w:rPr>
          <w:sz w:val="21"/>
        </w:rPr>
        <w:t>Implemented client debt tracking, transaction history, and automated database backups.</w:t>
      </w:r>
    </w:p>
    <w:p>
      <w:pPr>
        <w:pStyle w:val="ListBullet"/>
        <w:spacing w:after="40"/>
        <w:ind w:left="317"/>
      </w:pPr>
      <w:r>
        <w:rPr>
          <w:sz w:val="21"/>
        </w:rPr>
        <w:t>Technologies: Java, Swing, MySQL, Hibernate, MVC.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Fleet &amp; Passenger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app for a bus agency to manage inter-city trips, seat booking, and worker/package tracking.</w:t>
      </w:r>
    </w:p>
    <w:p>
      <w:pPr>
        <w:pStyle w:val="ListBullet"/>
        <w:spacing w:after="40"/>
        <w:ind w:left="317"/>
      </w:pPr>
      <w:r>
        <w:rPr>
          <w:sz w:val="21"/>
        </w:rPr>
        <w:t>Prevented duplicate seat assignments and generated printable passenger manifests per trip.</w:t>
      </w:r>
    </w:p>
    <w:p>
      <w:pPr>
        <w:pStyle w:val="ListBullet"/>
        <w:spacing w:after="40"/>
        <w:ind w:left="317"/>
      </w:pPr>
      <w:r>
        <w:rPr>
          <w:sz w:val="21"/>
        </w:rPr>
        <w:t>Technologies: Python, Tkinter, MySQL.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Freelance Marketplace Platform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Built a freelance marketplace connecting freelancers with clients, including profiles, job requests, and fee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HTML, CSS, JavaScript, PHP, MySQL, Bootstrap.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Inventory Management System – Ministry of Technology Transformation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Developed an inventory tracking system for stock levels, transactions, and reporting for a government ministry.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Angular.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Travel Booking Website</w:t>
      </w:r>
      <w:r>
        <w:tab/>
      </w:r>
      <w:r>
        <w:rPr>
          <w:i/>
          <w:sz w:val="20"/>
        </w:rPr>
        <w:t>2020</w:t>
      </w:r>
    </w:p>
    <w:p>
      <w:pPr>
        <w:pStyle w:val="ListBullet"/>
        <w:spacing w:after="40"/>
        <w:ind w:left="317"/>
      </w:pPr>
      <w:r>
        <w:rPr>
          <w:sz w:val="21"/>
        </w:rPr>
        <w:t>Built a website for bus seat booking and passenger management, with printable passenger lists for security checkpoints.</w:t>
      </w:r>
    </w:p>
    <w:p>
      <w:pPr>
        <w:pStyle w:val="ListBullet"/>
        <w:spacing w:after="40"/>
        <w:ind w:left="317"/>
      </w:pPr>
      <w:r>
        <w:rPr>
          <w:sz w:val="21"/>
        </w:rPr>
        <w:t>Hardened the application against SQL injection, XSS, and HTML injection.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React, MySQL.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Ph.D. in Secure Distributed Systems (2nd year) – University of Nouakchott</w:t>
      </w:r>
      <w:r>
        <w:tab/>
      </w:r>
      <w:r>
        <w:rPr>
          <w:i/>
          <w:sz w:val="20"/>
        </w:rPr>
        <w:t>2024 – Present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Master's in Information Technology – University of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Bachelor's in Development Administration (Internet &amp; Intranet) – University of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Mathematics (Bac C) – Lycée 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TRAINING</w:t>
      </w:r>
    </w:p>
    <w:p>
      <w:pPr>
        <w:pStyle w:val="ListBullet"/>
        <w:spacing w:after="40"/>
        <w:ind w:left="317"/>
      </w:pPr>
      <w:r>
        <w:rPr>
          <w:sz w:val="21"/>
        </w:rPr>
        <w:t>Artificial Intelligence, Office Automation, Business Management, and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Digital Marketing: Facebook &amp; LinkedIn Page management and paid ad campaign creation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LANGUAGES</w:t>
      </w:r>
    </w:p>
    <w:p>
      <w:pPr>
        <w:spacing w:after="40"/>
      </w:pPr>
      <w:r>
        <w:rPr>
          <w:sz w:val="21"/>
        </w:rPr>
        <w:t>Arabic (Native)  •  French (Fluent)  •  English (Fluent)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